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 xmlns:a="http://schemas.openxmlformats.org/drawingml/2006/main" xmlns:pic="http://schemas.openxmlformats.org/drawingml/2006/picture"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000" cy="7560000"/>
            <wp:effectExtent l="0" t="0" r="0" b="0"/>
            <wp:wrapNone/>
            <wp:docPr id="1" name="img_1" descr="faithful-page-backgroun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1"/>
                    <pic:cNvPicPr/>
                  </pic:nvPicPr>
                  <pic:blipFill>
                    <a:blip r:embed="rId9" cstate="none">
  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92000" cy="7560000"/>
                    </a:xfrm>
                    <a:prstGeom prst="rect">
                      <a:avLst/>
                    </a:prstGeom>
                    <a:noFill/>
                    <a:ln w="0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framePr w:w="4281" w:h="563" w:x="897" w:y="916" w:hAnchor="page" w:vAnchor="page" w:hRule="exact" w:wrap="none"/>
        <w:spacing w:before="0" w:after="0" w:line="50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44"/>
          <w:color w:val="040404"/>
          <w:w w:val="82"/>
          <w:spacing w:val="0"/>
        </w:rPr>
        <w:t xml:space="preserve">含合并单元格的输入表格</w:t>
      </w:r>
    </w:p>
    <w:p>
      <w:pPr>
        <w:framePr w:w="5562" w:h="284" w:x="883" w:y="1492" w:hAnchor="page" w:vAnchor="page" w:hRule="exact" w:wrap="none"/>
        <w:spacing w:before="0" w:after="0" w:line="264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6B7686"/>
          <w:w w:val="100"/>
          <w:spacing w:val="0"/>
        </w:rPr>
        <w:t xml:space="preserve">自制输入与真值标注 | 并非 OCR 结果</w:t>
      </w:r>
    </w:p>
    <w:p>
      <w:pPr>
        <w:framePr w:w="14803" w:h="648" w:x="1073" w:y="3286" w:hAnchor="page" w:vAnchor="page" w:hRule="exact" w:wrap="none"/>
        <w:spacing w:before="0" w:after="0" w:line="40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35"/>
          <w:color w:val="343C4C"/>
          <w:w w:val="100"/>
          <w:spacing w:val="0"/>
        </w:rPr>
        <w:t xml:space="preserve">工程检查记录</w:t>
      </w:r>
    </w:p>
    <w:p>
      <w:pPr>
        <w:framePr w:w="2389" w:h="517" w:x="1086" w:y="4136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04858"/>
          <w:w w:val="100"/>
          <w:spacing w:val="0"/>
        </w:rPr>
        <w:t xml:space="preserve">项目</w:t>
      </w:r>
    </w:p>
    <w:p>
      <w:pPr>
        <w:framePr w:w="3429" w:h="511" w:x="3625" w:y="4143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34B5B"/>
          <w:w w:val="100"/>
          <w:spacing w:val="0"/>
        </w:rPr>
        <w:t xml:space="preserve">规格</w:t>
      </w:r>
    </w:p>
    <w:p>
      <w:pPr>
        <w:framePr w:w="1106" w:h="550" w:x="7146" w:y="4104" w:hAnchor="page" w:vAnchor="page" w:hRule="exact" w:wrap="none"/>
        <w:spacing w:before="0" w:after="0" w:line="368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32"/>
          <w:color w:val="434B5B"/>
          <w:w w:val="100"/>
          <w:spacing w:val="0"/>
        </w:rPr>
        <w:t xml:space="preserve">数量</w:t>
      </w:r>
    </w:p>
    <w:p>
      <w:pPr>
        <w:framePr w:w="1780" w:h="511" w:x="8396" w:y="4143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34B5B"/>
          <w:w w:val="100"/>
          <w:spacing w:val="0"/>
        </w:rPr>
        <w:t xml:space="preserve">结果</w:t>
      </w:r>
    </w:p>
    <w:p>
      <w:pPr>
        <w:framePr w:w="5569" w:h="530" w:x="10307" w:y="4123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3F4757"/>
          <w:w w:val="100"/>
          <w:spacing w:val="0"/>
        </w:rPr>
        <w:t xml:space="preserve">备注</w:t>
      </w:r>
    </w:p>
    <w:p>
      <w:pPr>
        <w:framePr w:w="2402" w:h="1263" w:x="1073" w:y="5596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74E5C"/>
          <w:w w:val="100"/>
          <w:spacing w:val="0"/>
        </w:rPr>
        <w:t xml:space="preserve">阀体</w:t>
      </w:r>
    </w:p>
    <w:p>
      <w:pPr>
        <w:framePr w:w="5562" w:h="687" w:x="10313" w:y="5066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54C5A"/>
          <w:w w:val="100"/>
          <w:spacing w:val="0"/>
        </w:rPr>
        <w:t xml:space="preserve">Ø 50 ± 0.10 mm</w:t>
      </w:r>
    </w:p>
    <w:p>
      <w:pPr>
        <w:framePr w:w="5582" w:h="727" w:x="10294" w:y="6133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B515F"/>
          <w:w w:val="100"/>
          <w:spacing w:val="0"/>
        </w:rPr>
        <w:t xml:space="preserve">角度 90° ± 0.5°</w:t>
      </w:r>
    </w:p>
    <w:p>
      <w:pPr>
        <w:framePr w:w="2395" w:h="713" w:x="1080" w:y="7239" w:hAnchor="page" w:vAnchor="page" w:hRule="exact" w:wrap="none"/>
        <w:spacing w:before="0" w:after="0" w:line="322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8"/>
          <w:color w:val="424857"/>
          <w:w w:val="100"/>
          <w:spacing w:val="0"/>
        </w:rPr>
        <w:t xml:space="preserve">泵</w:t>
      </w:r>
    </w:p>
    <w:p>
      <w:pPr>
        <w:framePr w:w="4633" w:h="687" w:x="3619" w:y="7265" w:hAnchor="page" w:vAnchor="page" w:hRule="exact" w:wrap="none"/>
        <w:spacing w:before="0" w:after="0" w:line="241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1"/>
          <w:color w:val="464C5B"/>
          <w:w w:val="100"/>
          <w:spacing w:val="0"/>
        </w:rPr>
        <w:t xml:space="preserve">型号 P001 / 1 件</w:t>
      </w:r>
    </w:p>
    <w:p>
      <w:pPr>
        <w:framePr w:w="5569" w:h="720" w:x="10307" w:y="7232" w:hAnchor="page" w:vAnchor="page" w:hRule="exact" w:wrap="none"/>
        <w:spacing w:before="0" w:after="0" w:line="276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4"/>
          <w:color w:val="444A59"/>
          <w:w w:val="100"/>
          <w:spacing w:val="0"/>
        </w:rPr>
        <w:t xml:space="preserve">孔径 Ø 12 mm</w:t>
      </w:r>
    </w:p>
    <w:p>
      <w:pPr>
        <w:framePr w:w="7166" w:h="583" w:x="1086" w:y="8214" w:hAnchor="page" w:vAnchor="page" w:hRule="exact" w:wrap="none"/>
        <w:spacing w:before="0" w:after="0" w:line="310" w:lineRule="exact"/>
        <w:jc w:val="left"/>
        <w:autoSpaceDE w:val="0"/>
        <w:autoSpaceDN w:val="0"/>
      </w:pPr>
      <w:r>
        <w:rPr>
          <w:rFonts w:ascii="Noto Sans CJK SC" w:hAnsi="Noto Sans CJK SC" w:eastAsia="Noto Sans CJK SC"/>
          <w:sz w:val="27"/>
          <w:color w:val="484E5C"/>
          <w:w w:val="100"/>
          <w:spacing w:val="0"/>
        </w:rPr>
        <w:t xml:space="preserve">汇总：已检验 4 件</w:t>
      </w:r>
    </w:p>
    <w:p>
      <w:pPr>
        <w:framePr w:w="5576" w:h="482" w:x="870" w:y="9890" w:hAnchor="page" w:vAnchor="page" w:hRule="exact" w:wrap="none"/>
        <w:spacing w:before="0" w:after="0" w:line="231" w:lineRule="exact"/>
        <w:jc w:val="left"/>
        <w:autoSpaceDE w:val="0"/>
        <w:autoSpaceDN w:val="0"/>
        <w:ind w:firstLine="39"/>
      </w:pPr>
      <w:r>
        <w:rPr>
          <w:rFonts w:ascii="Noto Sans CJK SC" w:hAnsi="Noto Sans CJK SC" w:eastAsia="Noto Sans CJK SC"/>
          <w:sz w:val="21"/>
          <w:color w:val="727D8C"/>
          <w:w w:val="100"/>
          <w:spacing w:val="0"/>
        </w:rPr>
        <w:t xml:space="preserve">6 个逻辑行 × 5 列 | 跨行与跨列合并 | CC0 1.0</w:t>
        <w:br/>
        <w:t xml:space="preserve">目标：保留文字、合并单元格及可编辑文档结构。</w:t>
      </w:r>
    </w:p>
    <w:sectPr w:rsidR="00FC693F" w:rsidRPr="0006063C" w:rsidSect="00034616">
      <w:pgSz w:w="16838" w:h="11906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oto Sans CJK SC">
    <w:panose1 w:val="020B0200000000000000"/>
    <w:charset w:val="86"/>
    <w:family w:val="auto"/>
    <w:pitch w:val="variable"/>
    <w:sig w:usb0="00000003" w:usb1="08010000" w:usb2="00000010" w:usb3="00000000" w:csb0="602E0107" w:csb1="00000000"/>
    <w:embedRegular r:id="rIdFaithfulFont1" w:fontKey="{9E5D93F6-1051-42CE-9252-06CD283F8F90}" w:subsetted="1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embedTrueTypeFonts w:val="1"/>
  <w:saveSubsetFonts w:val="1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true"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'1.0' encoding='UTF-8' standalone='yes'?>
<ns0:Relationships xmlns:ns0="http://schemas.openxmlformats.org/package/2006/relationships"><ns0:Relationship Id="rIdFaithfulFont1" Type="http://schemas.openxmlformats.org/officeDocument/2006/relationships/font" Target="fonts/faithfulFont1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