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/>
          <w:sz w:val="28"/>
        </w:rPr>
        <w:t>合并单元格表格输入</w:t>
      </w: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自我创建的输入和地面真相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49"/>
        <w:gridCol w:w="3149"/>
        <w:gridCol w:w="3149"/>
        <w:gridCol w:w="3149"/>
        <w:gridCol w:w="3149"/>
      </w:tblGrid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工程检查记录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</w:tr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项目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规格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齐哥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结果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说明</w:t>
            </w:r>
          </w:p>
        </w:tc>
      </w:tr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DN 50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PASS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0 50  0.10 mm</w:t>
            </w:r>
          </w:p>
        </w:tc>
      </w:tr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阀门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DN 80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REVIEW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角度 90 0.5o 坐标</w:t>
            </w:r>
          </w:p>
        </w:tc>
      </w:tr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泵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P001型11个单元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PASS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0 12毫米口径</w:t>
            </w:r>
          </w:p>
        </w:tc>
      </w:tr>
      <w:tr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摘要:4个被检查单位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  <w:t>3 PASS/1 REVIEW</w:t>
            </w:r>
          </w:p>
        </w:tc>
        <w:tc>
          <w:tcPr>
            <w:tcW w:type="dxa" w:w="2994"/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keepNext w:val="0"/>
              <w:keepLines w:val="0"/>
              <w:spacing w:after="0" w:line="276" w:lineRule="auto"/>
            </w:pPr>
            <w:r>
              <w:rPr>
                <w:rFonts w:ascii="Noto Sans CJK SC" w:hAnsi="Noto Sans CJK SC" w:eastAsia="Noto Sans CJK SC"/>
                <w:sz w:val="21"/>
              </w:rPr>
            </w:r>
            <w:r>
              <w:rPr>
                <w:rFonts w:ascii="Noto Sans CJK SC" w:hAnsi="Noto Sans CJK SC" w:eastAsia="Noto Sans CJK SC"/>
                <w:sz w:val="21"/>
              </w:rPr>
            </w:r>
          </w:p>
        </w:tc>
      </w:tr>
    </w:tbl>
    <w:p>
      <w:pPr>
        <w:spacing w:after="0"/>
      </w:pPr>
    </w:p>
    <w:p>
      <w:pPr>
        <w:keepNext w:val="0"/>
        <w:keepLines w:val="0"/>
        <w:widowControl/>
        <w:spacing w:before="0" w:after="80" w:line="276" w:lineRule="auto"/>
        <w:jc w:val="left"/>
      </w:pPr>
      <w:r>
        <w:rPr>
          <w:rFonts w:ascii="Noto Sans CJK SC" w:hAnsi="Noto Sans CJK SC" w:eastAsia="Noto Sans CJK SC"/>
          <w:b w:val="0"/>
          <w:sz w:val="21"/>
        </w:rPr>
        <w:t>6 个逻辑行 x 5 列行和 crospan CCO 1.0目标:保存文本,合并单元格和可编辑文档结构.</w:t>
      </w:r>
    </w:p>
    <w:sectPr w:rsidR="00FC693F" w:rsidRPr="0006063C" w:rsidSect="00034616">
      <w:headerReference w:type="default" r:id="rId9"/>
      <w:footerReference w:type="default" r:id="rId10"/>
      <w:pgSz w:w="16841" w:h="11906"/>
      <w:pgMar w:top="490" w:right="547" w:bottom="490" w:left="547" w:header="202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